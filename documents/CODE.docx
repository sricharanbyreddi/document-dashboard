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</w:t>
      </w:r>
    </w:p>
    <w:p>
      <w:r>
        <w:t xml:space="preserve"># Spendid Project – Enterprise Starter‑Code Architecture  </w:t>
        <w:br/>
        <w:t xml:space="preserve">**Industry:** Insurance – Brokerage Finance Operations  </w:t>
        <w:br/>
        <w:t xml:space="preserve">**Application Type:** Enterprise‑grade Finance‑Control Command Center  </w:t>
        <w:br/>
        <w:t xml:space="preserve">**Core Stack:**  </w:t>
        <w:br/>
        <w:br/>
        <w:t>| Layer | Technology | Reason for Selection |</w:t>
        <w:br/>
        <w:t>|-------|------------|----------------------|</w:t>
        <w:br/>
        <w:t>| **Frontend** | **Streamlit** (Python) + **React** (optional for heavy UI) | Rapid UI prototyping, native Python integration with AI agents, easy to embed in internal portals. |</w:t>
        <w:br/>
        <w:t>| **Backend API** | **FastAPI** (Python) | High‑performance async, OpenAPI auto‑generation, strong typing, built‑in security utilities. |</w:t>
        <w:br/>
        <w:t>| **AI Orchestration** | **LangChain** + **Azure OpenAI Service** (or OpenAI GPT‑4o) | Agentic workflow, prompt chaining, model‑level cost‑tracking, enterprise‑grade compliance (data residency, VNet). |</w:t>
        <w:br/>
        <w:t>| **Database** | **PostgreSQL 15** (RDS/Azure‑Postgres) | ACID, row‑level security, native JSONB for audit logs, mature ecosystem, easy horizontal scaling via read‑replicas. |</w:t>
        <w:br/>
        <w:t>| **Auth / Identity** | **OAuth 2.0 / OpenID Connect** via **Keycloak** (self‑hosted) | Centralised identity, fine‑grained role‑based access (RBAC), MFA, audit trails, SAML/AD integration. |</w:t>
        <w:br/>
        <w:t>| **Containerisation** | **Docker** + **Docker‑Compose** (local) / **Kubernetes** (EKS/AKS) | Immutable infrastructure, reproducible builds, auto‑scaling, zero‑downtime deployments. |</w:t>
        <w:br/>
        <w:t>| **IaC** | **Terraform** (AWS/Azure) | Declarative, version‑controlled infra, compliance guardrails (policy as code). |</w:t>
        <w:br/>
        <w:t>| **CI/CD** | **GitHub Actions** | Integrated with repo, secret‑scanning, SAST/DAST, automated test &amp; deployment pipelines. |</w:t>
        <w:br/>
        <w:t>| **Observability** | **OpenTelemetry**, **Prometheus**, **Grafana**, **ELK** | End‑to‑end tracing, metrics, log aggregation, audit‑ready dashboards. |</w:t>
        <w:br/>
        <w:t>| **Static &amp; Dynamic Security** | **Semgrep**, **SonarQube CE**, **OWASP ZAP** | Code‑quality, SAST, DAST, policy enforcement. |</w:t>
        <w:br/>
        <w:t>| **Prompt &amp; Model Registry** | **SQLite** (internal) + **JSONL** export | Lightweight, auditable record of every LLM interaction. |</w:t>
        <w:br/>
        <w:br/>
        <w:t>&gt; **Governance Note** – All tools are **event‑approved** (open‑source or enterprise‑grade SaaS) and **do not ingest any real customer data**. Synthetic data generators are provided in the repo.</w:t>
        <w:br/>
        <w:br/>
        <w:t>---</w:t>
        <w:br/>
        <w:br/>
        <w:t xml:space="preserve">## 1. Folder / Repository Layout  </w:t>
        <w:br/>
        <w:br/>
        <w:t>```</w:t>
        <w:br/>
        <w:t>spendid_project/</w:t>
        <w:br/>
        <w:t>│</w:t>
        <w:br/>
        <w:t>├─ .github/                     # GitHub Actions workflows</w:t>
        <w:br/>
        <w:t>│   └─ workflows/</w:t>
        <w:br/>
        <w:t>│       ├─ ci.yml</w:t>
        <w:br/>
        <w:t>│       └─ cd.yml</w:t>
        <w:br/>
        <w:t>│</w:t>
        <w:br/>
        <w:t>├─ infra/                       # Terraform IaC</w:t>
        <w:br/>
        <w:t>│   ├─ main.tf</w:t>
        <w:br/>
        <w:t>│   ├─ variables.tf</w:t>
        <w:br/>
        <w:t>│   ├─ outputs.tf</w:t>
        <w:br/>
        <w:t>│   └─ modules/</w:t>
        <w:br/>
        <w:t>│       ├─ vpc/</w:t>
        <w:br/>
        <w:t>│       ├─ rds/</w:t>
        <w:br/>
        <w:t>│       └─ eks/</w:t>
        <w:br/>
        <w:t>│</w:t>
        <w:br/>
        <w:t>├─ docs/                        # Architecture, compliance, governance docs</w:t>
        <w:br/>
        <w:t>│   ├─ architecture.md</w:t>
        <w:br/>
        <w:t>│   ├─ security_policy.md</w:t>
        <w:br/>
        <w:t>│   └─ prompt_registry_template.xlsx</w:t>
        <w:br/>
        <w:t>│</w:t>
        <w:br/>
        <w:t>├─ src/</w:t>
        <w:br/>
        <w:t>│   ├─ backend/                 # FastAPI application</w:t>
        <w:br/>
        <w:t>│   │   ├─ app/</w:t>
        <w:br/>
        <w:t>│   │   │   ├─ api/</w:t>
        <w:br/>
        <w:t>│   │   │   │   ├─ v1/</w:t>
        <w:br/>
        <w:t>│   │   │   │   │   ├─ finance.py</w:t>
        <w:br/>
        <w:t>│   │   │   │   │   ├─ auth.py</w:t>
        <w:br/>
        <w:t>│   │   │   │   │   └─ ai.py</w:t>
        <w:br/>
        <w:t>│   │   │   │   └─ __init__.py</w:t>
        <w:br/>
        <w:t>│   │   │   ├─ core/</w:t>
        <w:br/>
        <w:t>│   │   │   │   ├─ config.py</w:t>
        <w:br/>
        <w:t>│   │   │   │   ├─ security.py</w:t>
        <w:br/>
        <w:t>│   │   │   │   ├─ logger.py</w:t>
        <w:br/>
        <w:t>│   │   │   │   └─ audit.py</w:t>
        <w:br/>
        <w:t>│   │   │   ├─ db/</w:t>
        <w:br/>
        <w:t>│   │   │   │   ├─ models/</w:t>
        <w:br/>
        <w:t>│   │   │   │   │   ├─ finance.py</w:t>
        <w:br/>
        <w:t>│   │   │   │   │   └─ audit_log.py</w:t>
        <w:br/>
        <w:t>│   │   │   │   ├─ schemas/</w:t>
        <w:br/>
        <w:t>│   │   │   │   │   ├─ finance.py</w:t>
        <w:br/>
        <w:t>│   │   │   │   │   └─ audit.py</w:t>
        <w:br/>
        <w:t>│   │   │   │   ├─ base.py</w:t>
        <w:br/>
        <w:t>│   │   │   │   └─ session.py</w:t>
        <w:br/>
        <w:t>│   │   │   ├─ services/</w:t>
        <w:br/>
        <w:t>│   │   │   │   ├─ finance_service.py</w:t>
        <w:br/>
        <w:t>│   │   │   │   ├─ ai_orchestrator.py</w:t>
        <w:br/>
        <w:t>│   │   │   │   └─ notification.py</w:t>
        <w:br/>
        <w:t>│   │   │   ├─ main.py</w:t>
        <w:br/>
        <w:t>│   │   │   └─ __init__.py</w:t>
        <w:br/>
        <w:t>│   │   └─ Dockerfile</w:t>
        <w:br/>
        <w:t>│   │</w:t>
        <w:br/>
        <w:t>│   ├─ frontend/                # Streamlit UI</w:t>
        <w:br/>
        <w:t>│   │   ├─ pages/</w:t>
        <w:br/>
        <w:t>│   │   │   ├─ 1_dashboard.py</w:t>
        <w:br/>
        <w:t>│   │   │   ├─ 2_exceptions.py</w:t>
        <w:br/>
        <w:t>│   │   │   ├─ 3_copilot.py</w:t>
        <w:br/>
        <w:t>│   │   │   └─ 4_approvals.py</w:t>
        <w:br/>
        <w:t>│   │   ├─ components/</w:t>
        <w:br/>
        <w:t>│   │   │   ├─ auth.py</w:t>
        <w:br/>
        <w:t>│   │   │   ├─ finance_chart.py</w:t>
        <w:br/>
        <w:t>│   │   │   └─ exception_table.py</w:t>
        <w:br/>
        <w:t>│   │   ├─ utils/</w:t>
        <w:br/>
        <w:t>│   │   │   ├─ api_client.py</w:t>
        <w:br/>
        <w:t>│   │   │   └─ session_state.py</w:t>
        <w:br/>
        <w:t>│   │   ├─ requirements.txt</w:t>
        <w:br/>
        <w:t>│   │   ├─ streamlit_app.py</w:t>
        <w:br/>
        <w:t>│   │   └─ Dockerfile</w:t>
        <w:br/>
        <w:t>│   │</w:t>
        <w:br/>
        <w:t>│   ├─ ai_agent/                # Optional separate agent demo (Chainlit)</w:t>
        <w:br/>
        <w:t>│   │   ├─ agent.py</w:t>
        <w:br/>
        <w:t>│   │   ├─ prompts/</w:t>
        <w:br/>
        <w:t>│   │   │   └─ classification.md</w:t>
        <w:br/>
        <w:t>│   │   └─ Dockerfile</w:t>
        <w:br/>
        <w:t>│   │</w:t>
        <w:br/>
        <w:t>│   └─ synthetic_data/</w:t>
        <w:br/>
        <w:t>│       ├─ generator.py</w:t>
        <w:br/>
        <w:t>│       └─ data_specs.yaml</w:t>
        <w:br/>
        <w:t>│</w:t>
        <w:br/>
        <w:t>├─ tests/</w:t>
        <w:br/>
        <w:t>│   ├─ integration/</w:t>
        <w:br/>
        <w:t>│   │   └─ test_finance_api.py</w:t>
        <w:br/>
        <w:t>│   ├─ unit/</w:t>
        <w:br/>
        <w:t>│   │   ├─ test_models.py</w:t>
        <w:br/>
        <w:t>│   │   └─ test_ai_orchestrator.py</w:t>
        <w:br/>
        <w:t>│   └─ performance/</w:t>
        <w:br/>
        <w:t>│       └─ load_test.jmx</w:t>
        <w:br/>
        <w:t>│</w:t>
        <w:br/>
        <w:t>├─ scripts/</w:t>
        <w:br/>
        <w:t>│   ├─ lint.sh</w:t>
        <w:br/>
        <w:t>│   ├─ security_scan.sh</w:t>
        <w:br/>
        <w:t>│   └─ deploy.sh</w:t>
        <w:br/>
        <w:t>│</w:t>
        <w:br/>
        <w:t>├─ .dockerignore</w:t>
        <w:br/>
        <w:t>├─ .gitignore</w:t>
        <w:br/>
        <w:t>├─ docker-compose.yml</w:t>
        <w:br/>
        <w:t>├─ helm/</w:t>
        <w:br/>
        <w:t>│   └─ splendid/</w:t>
        <w:br/>
        <w:t>│       ├─ Chart.yaml</w:t>
        <w:br/>
        <w:t>│       ├─ values.yaml</w:t>
        <w:br/>
        <w:t>│       └─ templates/</w:t>
        <w:br/>
        <w:t>│           ├─ backend-deployment.yaml</w:t>
        <w:br/>
        <w:t>│           ├─ frontend-deployment.yaml</w:t>
        <w:br/>
        <w:t>│           ├─ postgres-statefulset.yaml</w:t>
        <w:br/>
        <w:t>│           └─ ingress.yaml</w:t>
        <w:br/>
        <w:t>│</w:t>
        <w:br/>
        <w:t>├─ requirements.txt            # Backend deps</w:t>
        <w:br/>
        <w:t>├─ pyproject.toml</w:t>
        <w:br/>
        <w:t>└─ README.md</w:t>
        <w:br/>
        <w:t>```</w:t>
        <w:br/>
        <w:br/>
        <w:t>*All source files are type‑annotated, linted with **ruff**, and pass **mypy** strict mode.*</w:t>
        <w:br/>
        <w:br/>
        <w:t>---</w:t>
        <w:br/>
        <w:br/>
        <w:t>## 2. High‑Level Architecture (Mermaid)</w:t>
        <w:br/>
        <w:br/>
        <w:t>```mermaid</w:t>
        <w:br/>
        <w:t>graph TD</w:t>
        <w:br/>
        <w:t xml:space="preserve">    subgraph Users</w:t>
        <w:br/>
        <w:t xml:space="preserve">        CFO[“CFO / Controller”]</w:t>
        <w:br/>
        <w:t xml:space="preserve">        Ops[“Finance Ops Analyst”]</w:t>
        <w:br/>
        <w:t xml:space="preserve">        Auditor[“Internal Auditor”]</w:t>
        <w:br/>
        <w:t xml:space="preserve">    end</w:t>
        <w:br/>
        <w:br/>
        <w:t xml:space="preserve">    subgraph Frontend[Streamlit UI (Docker)]</w:t>
        <w:br/>
        <w:t xml:space="preserve">        UI[Dashboard / Copilot]</w:t>
        <w:br/>
        <w:t xml:space="preserve">    end</w:t>
        <w:br/>
        <w:br/>
        <w:t xml:space="preserve">    subgraph API[FastAPI (Docker)]</w:t>
        <w:br/>
        <w:t xml:space="preserve">        Auth[Auth Service (Keycloak JWT)]</w:t>
        <w:br/>
        <w:t xml:space="preserve">        Finance[Finance Core API]</w:t>
        <w:br/>
        <w:t xml:space="preserve">        AI[AI Orchestrator (LangChain)]</w:t>
        <w:br/>
        <w:t xml:space="preserve">        Audit[Audit Log Service]</w:t>
        <w:br/>
        <w:t xml:space="preserve">    end</w:t>
        <w:br/>
        <w:br/>
        <w:t xml:space="preserve">    subgraph DB[PostgreSQL (RDS)]</w:t>
        <w:br/>
        <w:t xml:space="preserve">        FinanceDB[(Finance Ledger)]</w:t>
        <w:br/>
        <w:t xml:space="preserve">        AuditDB[(Audit Log)]</w:t>
        <w:br/>
        <w:t xml:space="preserve">    end</w:t>
        <w:br/>
        <w:br/>
        <w:t xml:space="preserve">    subgraph AIProvider[Azure OpenAI / OpenAI]</w:t>
        <w:br/>
        <w:t xml:space="preserve">        LLM[GPT‑4o]</w:t>
        <w:br/>
        <w:t xml:space="preserve">    end</w:t>
        <w:br/>
        <w:br/>
        <w:t xml:space="preserve">    subgraph Infra[Terraform / Kubernetes]</w:t>
        <w:br/>
        <w:t xml:space="preserve">        VPC</w:t>
        <w:br/>
        <w:t xml:space="preserve">        EKS[AKS/EKS Cluster]</w:t>
        <w:br/>
        <w:t xml:space="preserve">        RDS[Postgres Instance]</w:t>
        <w:br/>
        <w:t xml:space="preserve">        IAM[IAM / RBAC]</w:t>
        <w:br/>
        <w:t xml:space="preserve">    end</w:t>
        <w:br/>
        <w:br/>
        <w:t xml:space="preserve">    Users --&gt; UI</w:t>
        <w:br/>
        <w:t xml:space="preserve">    UI --&gt;|Bearer JWT| Auth</w:t>
        <w:br/>
        <w:t xml:space="preserve">    UI --&gt; Finance</w:t>
        <w:br/>
        <w:t xml:space="preserve">    UI --&gt; AI</w:t>
        <w:br/>
        <w:t xml:space="preserve">    Auth --&gt;|Validate JWT| Keycloak[(Keycloak IdP)]</w:t>
        <w:br/>
        <w:t xml:space="preserve">    Finance --&gt; FinanceDB</w:t>
        <w:br/>
        <w:t xml:space="preserve">    AI --&gt; LLM</w:t>
        <w:br/>
        <w:t xml:space="preserve">    AI --&gt; FinanceDB</w:t>
        <w:br/>
        <w:t xml:space="preserve">    AI --&gt; AuditDB</w:t>
        <w:br/>
        <w:t xml:space="preserve">    Finance --&gt; AuditDB</w:t>
        <w:br/>
        <w:t xml:space="preserve">    Audit --&gt; AuditDB</w:t>
        <w:br/>
        <w:br/>
        <w:t xml:space="preserve">    classDef secure fill:#E8F5E9,stroke:#2E7D32,stroke-width:2px;</w:t>
        <w:br/>
        <w:t xml:space="preserve">    class Auth,Finance,AI,Audit secure;</w:t>
        <w:br/>
        <w:t>```</w:t>
        <w:br/>
        <w:br/>
        <w:t>### Deployment Diagram (K8s)</w:t>
        <w:br/>
        <w:br/>
        <w:t>```mermaid</w:t>
        <w:br/>
        <w:t>graph LR</w:t>
        <w:br/>
        <w:t xml:space="preserve">    subgraph "Kubernetes Cluster"</w:t>
        <w:br/>
        <w:t xml:space="preserve">        ingress[Ingress (NGINX/ALB)]</w:t>
        <w:br/>
        <w:t xml:space="preserve">        backend[Deployment: fastapi-backend]</w:t>
        <w:br/>
        <w:t xml:space="preserve">        frontend[Deployment: streamlit-frontend]</w:t>
        <w:br/>
        <w:t xml:space="preserve">        ai[Deployment: ai-orchestrator]</w:t>
        <w:br/>
        <w:t xml:space="preserve">        db[StatefulSet: postgres]</w:t>
        <w:br/>
        <w:t xml:space="preserve">        keycloak[Deployment: keycloak]</w:t>
        <w:br/>
        <w:t xml:space="preserve">        prometheus[Deployment: prometheus]</w:t>
        <w:br/>
        <w:t xml:space="preserve">        grafana[Deployment: grafana]</w:t>
        <w:br/>
        <w:t xml:space="preserve">        elk[StatefulSet: elasticsearch]</w:t>
        <w:br/>
        <w:t xml:space="preserve">    end</w:t>
        <w:br/>
        <w:br/>
        <w:t xml:space="preserve">    ingress --&gt; frontend</w:t>
        <w:br/>
        <w:t xml:space="preserve">    ingress --&gt; backend</w:t>
        <w:br/>
        <w:t xml:space="preserve">    ingress --&gt; ai</w:t>
        <w:br/>
        <w:t xml:space="preserve">    backend --&gt; db</w:t>
        <w:br/>
        <w:t xml:space="preserve">    ai --&gt; db</w:t>
        <w:br/>
        <w:t xml:space="preserve">    backend --&gt; keycloak</w:t>
        <w:br/>
        <w:t xml:space="preserve">    ai --&gt; keycloak</w:t>
        <w:br/>
        <w:t xml:space="preserve">    backend --&gt; prometheus</w:t>
        <w:br/>
        <w:t xml:space="preserve">    ai --&gt; prometheus</w:t>
        <w:br/>
        <w:t xml:space="preserve">    db --&gt; elk</w:t>
        <w:br/>
        <w:t xml:space="preserve">    keycloak --&gt; prometheus</w:t>
        <w:br/>
        <w:t>```</w:t>
        <w:br/>
        <w:br/>
        <w:t>*All traffic is TLS‑terminated at the Ingress. Internal pod‑to‑pod communication uses **mutual TLS** via Service Mesh (Istio) for zero‑trust.*</w:t>
        <w:br/>
        <w:br/>
        <w:t>---</w:t>
        <w:br/>
        <w:br/>
        <w:t>## 3. Security, Compliance &amp; Governance</w:t>
        <w:br/>
        <w:br/>
        <w:t>| Area | Controls | Implementation |</w:t>
        <w:br/>
        <w:t>|------|----------|----------------|</w:t>
        <w:br/>
        <w:t>| **Authentication &amp; Authorization** | OAuth2/OIDC, RBAC, MFA, token revocation | Keycloak as IdP; FastAPI dependency `get_current_user` validates JWT; role‑based scopes (`finance:read`, `finance:write`, `ai:execute`). |</w:t>
        <w:br/>
        <w:t>| **Data Protection** | Encryption‑at‑rest, encryption‑in‑transit, column‑level masking | RDS Transparent Data Encryption (AES‑256); TLS 1.3 for all HTTP; PostgreSQL `pgcrypto` for PII fields; row‑level security policies for audit logs. |</w:t>
        <w:br/>
        <w:t>| **Auditability** | Immutable audit trail, tamper‑evidence | `audit_log` table with `jsonb` payload, `created_at`, `user_id`; write‑only via stored procedure; logs shipped to ELK with hash‑chain verification. |</w:t>
        <w:br/>
        <w:t>| **Compliance** | SOC‑2, ISO‑27001, GDPR (data‑subject rights) | Terraform guardrails enforce VPC isolation, IAM least‑privilege; Data‑subject deletion endpoint (`/privacy/erase`). |</w:t>
        <w:br/>
        <w:t>| **Secure Coding** | SAST, DAST, secret scanning, dependency checks | GitHub Actions run **Semgrep**, **Bandit**, **OWASP ZAP**, **Trivy**; `git‑secret` prevents committing credentials. |</w:t>
        <w:br/>
        <w:t>| **Least‑Privilege AI** | Model‑level access control, prompt‑level guardrails | LangChain wrapper checks user scope before invoking LLM; system prompt includes “Never disclose raw PII”. |</w:t>
        <w:br/>
        <w:t>| **Observability &amp; Incident Response** | Centralised logging, metrics, alerting | OpenTelemetry instrumentation in FastAPI &amp; Streamlit; Prometheus alerts on latency &gt; 500 ms, error‑rate &gt; 1 %. |</w:t>
        <w:br/>
        <w:t>| **Disaster Recovery** | Automated backups, point‑in‑time restore | RDS automated snapshots (daily, 35‑day retention); Kubernetes `Velero` backups for stateful sets. |</w:t>
        <w:br/>
        <w:t>| **Governance** | Code review, change‑control, versioning | Mandatory PR approvals (2 reviewers), `CODEOWNERS` for security‑critical modules, semantic versioning. |</w:t>
        <w:br/>
        <w:br/>
        <w:t>---</w:t>
        <w:br/>
        <w:br/>
        <w:t>## 4. Detailed Component Design</w:t>
        <w:br/>
        <w:br/>
        <w:t>### 4.1 FastAPI Backend (`src/backend/app`)</w:t>
        <w:br/>
        <w:br/>
        <w:t xml:space="preserve">*Key files*  </w:t>
        <w:br/>
        <w:br/>
        <w:t>| File | Purpose |</w:t>
        <w:br/>
        <w:t>|------|---------|</w:t>
        <w:br/>
        <w:t>| `main.py` | Application entry‑point, mounts routers, configures middleware (CORS, GZip, OpenTelemetry). |</w:t>
        <w:br/>
        <w:t>| `core/config.py` | Pydantic `BaseSettings` reading from environment (prefixed `SPENDID_`). |</w:t>
        <w:br/>
        <w:t>| `core/security.py` | JWT utilities, password hashing (`argon2`), role‑check dependency. |</w:t>
        <w:br/>
        <w:t>| `core/logger.py` | Structured JSON logger (Loguru) with request‑ID correlation. |</w:t>
        <w:br/>
        <w:t>| `core/audit.py` | Decorator `@audit_event` writes immutable rows to `audit_log`. |</w:t>
        <w:br/>
        <w:t>| `db/base.py` | SQLAlchemy `declarative_base` + async engine (`asyncpg`). |</w:t>
        <w:br/>
        <w:t>| `db/session.py` | Async session factory with connection‑pool (max 50). |</w:t>
        <w:br/>
        <w:t>| `db/models/finance.py` | Ledger tables: `transactions`, `exceptions`, `settlements`, `commissions`. |</w:t>
        <w:br/>
        <w:t>| `db/models/audit_log.py` | Immutable audit table with `jsonb` payload. |</w:t>
        <w:br/>
        <w:t>| `api/v1/finance.py` | CRUD endpoints, exception‑workbench, forecasting triggers. |</w:t>
        <w:br/>
        <w:t>| `api/v1/ai.py` | Endpoint `/ai/classify` – receives raw exception payload, returns classification, confidence, suggested action. |</w:t>
        <w:br/>
        <w:t>| `services/ai_orchestrator.py` | LangChain **Agent** that: &lt;br&gt;1️⃣ Retrieves related ledger rows &lt;br&gt;2️⃣ Calls LLM with system prompt (see *Prompt Registry*) &lt;br&gt;3️⃣ Parses JSON response &lt;br&gt;4️⃣ Persists classification &amp; confidence. |</w:t>
        <w:br/>
        <w:t>| `services/notification.py` | Sends Slack/Teams webhook + email via **AWS SES** (or Azure Communication). |</w:t>
        <w:br/>
        <w:br/>
        <w:t>#### Sample FastAPI Security Dependency</w:t>
        <w:br/>
        <w:br/>
        <w:t>```python</w:t>
        <w:br/>
        <w:t># core/security.py</w:t>
        <w:br/>
        <w:t>from fastapi import Depends, HTTPException, status</w:t>
        <w:br/>
        <w:t>from fastapi.security import OAuth2AuthorizationCodeBearer</w:t>
        <w:br/>
        <w:t>from jose import jwt, JWTError</w:t>
        <w:br/>
        <w:t>from pydantic import BaseModel</w:t>
        <w:br/>
        <w:t>from typing import List</w:t>
        <w:br/>
        <w:br/>
        <w:t>oauth2_scheme = OAuth2AuthorizationCodeBearer(</w:t>
        <w:br/>
        <w:t xml:space="preserve">    authorizationUrl="https://keycloak.example.com/auth/realms/spendid/protocol/openid-connect/auth",</w:t>
        <w:br/>
        <w:t xml:space="preserve">    tokenUrl="https://keycloak.example.com/auth/realms/spendid/protocol/openid-connect/token",</w:t>
        <w:br/>
        <w:t>)</w:t>
        <w:br/>
        <w:br/>
        <w:t>class TokenPayload(BaseModel):</w:t>
        <w:br/>
        <w:t xml:space="preserve">    sub: str</w:t>
        <w:br/>
        <w:t xml:space="preserve">    scopes: List[str] = []</w:t>
        <w:br/>
        <w:br/>
        <w:t>def get_current_user(token: str = Depends(oauth2_scheme)):</w:t>
        <w:br/>
        <w:t xml:space="preserve">    try:</w:t>
        <w:br/>
        <w:t xml:space="preserve">        payload = jwt.decode(token, "PUBLIC_KEY_PLACEHOLDER", algorithms=["RS256"])</w:t>
        <w:br/>
        <w:t xml:space="preserve">        token_data = TokenPayload(**payload)</w:t>
        <w:br/>
        <w:t xml:space="preserve">    except (JWTError, ValidationError):</w:t>
        <w:br/>
        <w:t xml:space="preserve">        raise HTTPException(</w:t>
        <w:br/>
        <w:t xml:space="preserve">            status_code=status.HTTP_401_UNAUTHORIZED,</w:t>
        <w:br/>
        <w:t xml:space="preserve">            detail="Could not validate credentials",</w:t>
        <w:br/>
        <w:t xml:space="preserve">        )</w:t>
        <w:br/>
        <w:t xml:space="preserve">    return token_data</w:t>
        <w:br/>
        <w:br/>
        <w:t>def require_scope(required: str):</w:t>
        <w:br/>
        <w:t xml:space="preserve">    def wrapper(user: TokenPayload = Depends(get_current_user)):</w:t>
        <w:br/>
        <w:t xml:space="preserve">        if required not in user.scopes:</w:t>
        <w:br/>
        <w:t xml:space="preserve">            raise HTTPException(status_code=403, detail="Insufficient scope")</w:t>
        <w:br/>
        <w:t xml:space="preserve">        return user</w:t>
        <w:br/>
        <w:t xml:space="preserve">    return wrapper</w:t>
        <w:br/>
        <w:t>```</w:t>
        <w:br/>
        <w:br/>
        <w:t>### 4.2 Streamlit Frontend (`src/frontend`)</w:t>
        <w:br/>
        <w:br/>
        <w:t xml:space="preserve">*Key concepts*  </w:t>
        <w:br/>
        <w:br/>
        <w:t>| Page | Function |</w:t>
        <w:br/>
        <w:t>|------|----------|</w:t>
        <w:br/>
        <w:t>| `1_dashboard.py` | KPI tiles (cash position, aging, exposure), high‑impact exception heat‑map. |</w:t>
        <w:br/>
        <w:t>| `2_exceptions.py` | Workbench table with filters, bulk actions, evidence modal. |</w:t>
        <w:br/>
        <w:t>| `3_copilot.py` | Chat‑style UI that calls `/ai/classify` and displays confidence, source documents, suggested next steps. |</w:t>
        <w:br/>
        <w:t>| `4_approvals.py` | Human‑in‑the‑loop approval flow (sign‑off, journal entry generation). |</w:t>
        <w:br/>
        <w:br/>
        <w:t>#### Streamlit Session &amp; Auth</w:t>
        <w:br/>
        <w:br/>
        <w:t>```python</w:t>
        <w:br/>
        <w:t># components/auth.py</w:t>
        <w:br/>
        <w:t>import streamlit as st</w:t>
        <w:br/>
        <w:t>import requests</w:t>
        <w:br/>
        <w:br/>
        <w:t>def login():</w:t>
        <w:br/>
        <w:t xml:space="preserve">    if "token" not in st.session_state:</w:t>
        <w:br/>
        <w:t xml:space="preserve">        with st.form("login"):</w:t>
        <w:br/>
        <w:t xml:space="preserve">            username = st.text_input("Username")</w:t>
        <w:br/>
        <w:t xml:space="preserve">            password = st.text_input("Password", type="password")</w:t>
        <w:br/>
        <w:t xml:space="preserve">            submitted = st.form_submit_button("Sign in")</w:t>
        <w:br/>
        <w:t xml:space="preserve">            if submitted:</w:t>
        <w:br/>
        <w:t xml:space="preserve">                resp = requests.post(</w:t>
        <w:br/>
        <w:t xml:space="preserve">                    "https://auth.spendid.example.com/realms/spendid/protocol/openid-connect/token",</w:t>
        <w:br/>
        <w:t xml:space="preserve">                    data={"grant_type":"password","client_id":"streamlit","username":username,"password":password},</w:t>
        <w:br/>
        <w:t xml:space="preserve">                )</w:t>
        <w:br/>
        <w:t xml:space="preserve">                if resp.status_code == 200:</w:t>
        <w:br/>
        <w:t xml:space="preserve">                    st.session_state.token = resp.json()["access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